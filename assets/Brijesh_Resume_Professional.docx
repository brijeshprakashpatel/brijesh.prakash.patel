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335" w:rsidRDefault="0084222A">
      <w:pPr>
        <w:spacing w:after="0"/>
        <w:jc w:val="center"/>
      </w:pPr>
      <w:r>
        <w:rPr>
          <w:b/>
          <w:color w:val="24205E"/>
          <w:sz w:val="38"/>
        </w:rPr>
        <w:t>BRIJESH PATEL</w:t>
      </w:r>
    </w:p>
    <w:p w:rsidR="000C5335" w:rsidRDefault="00B020C4">
      <w:pPr>
        <w:spacing w:after="60"/>
        <w:jc w:val="center"/>
      </w:pPr>
      <w:r>
        <w:rPr>
          <w:b/>
          <w:color w:val="009F99"/>
          <w:sz w:val="22"/>
        </w:rPr>
        <w:t>Senior .NET / Full-Stack Software Developer</w:t>
      </w:r>
    </w:p>
    <w:p w:rsidR="000C5335" w:rsidRDefault="0084222A">
      <w:pPr>
        <w:spacing w:after="120"/>
        <w:jc w:val="center"/>
      </w:pPr>
      <w:r>
        <w:rPr>
          <w:color w:val="334155"/>
          <w:sz w:val="17"/>
        </w:rPr>
        <w:t xml:space="preserve">Email: </w:t>
      </w:r>
      <w:proofErr w:type="gramStart"/>
      <w:r>
        <w:rPr>
          <w:color w:val="334155"/>
          <w:sz w:val="17"/>
        </w:rPr>
        <w:t>brijesh.prakash.patel@gmail</w:t>
      </w:r>
      <w:r w:rsidR="00B020C4">
        <w:rPr>
          <w:color w:val="334155"/>
          <w:sz w:val="17"/>
        </w:rPr>
        <w:t>.</w:t>
      </w:r>
      <w:r>
        <w:rPr>
          <w:color w:val="334155"/>
          <w:sz w:val="17"/>
        </w:rPr>
        <w:t>com  |</w:t>
      </w:r>
      <w:proofErr w:type="gramEnd"/>
      <w:r>
        <w:rPr>
          <w:color w:val="334155"/>
          <w:sz w:val="17"/>
        </w:rPr>
        <w:t xml:space="preserve">  Phone: +91 99980 33035</w:t>
      </w:r>
      <w:r w:rsidR="003B05FE">
        <w:rPr>
          <w:color w:val="334155"/>
          <w:sz w:val="17"/>
        </w:rPr>
        <w:t xml:space="preserve">  |  </w:t>
      </w:r>
      <w:proofErr w:type="spellStart"/>
      <w:r w:rsidR="003B05FE">
        <w:rPr>
          <w:color w:val="334155"/>
          <w:sz w:val="17"/>
        </w:rPr>
        <w:t>GitHub</w:t>
      </w:r>
      <w:proofErr w:type="spellEnd"/>
      <w:r w:rsidR="003B05FE">
        <w:rPr>
          <w:color w:val="334155"/>
          <w:sz w:val="17"/>
        </w:rPr>
        <w:t xml:space="preserve">/Portfolio: </w:t>
      </w:r>
      <w:hyperlink r:id="rId9" w:history="1">
        <w:r w:rsidR="003B05FE">
          <w:rPr>
            <w:rStyle w:val="Hyperlink"/>
            <w:rFonts w:asciiTheme="majorHAnsi" w:hAnsiTheme="majorHAnsi" w:cstheme="majorHAnsi"/>
            <w:b/>
            <w:bCs/>
            <w:color w:val="0969DA"/>
            <w:sz w:val="16"/>
            <w:szCs w:val="16"/>
            <w:shd w:val="clear" w:color="auto" w:fill="FFFFFF"/>
          </w:rPr>
          <w:t>https://brijeshpra</w:t>
        </w:r>
        <w:r w:rsidR="003B05FE">
          <w:rPr>
            <w:rStyle w:val="Hyperlink"/>
            <w:rFonts w:asciiTheme="majorHAnsi" w:hAnsiTheme="majorHAnsi" w:cstheme="majorHAnsi"/>
            <w:b/>
            <w:bCs/>
            <w:color w:val="0969DA"/>
            <w:sz w:val="16"/>
            <w:szCs w:val="16"/>
            <w:shd w:val="clear" w:color="auto" w:fill="FFFFFF"/>
          </w:rPr>
          <w:t>k</w:t>
        </w:r>
        <w:r w:rsidR="003B05FE">
          <w:rPr>
            <w:rStyle w:val="Hyperlink"/>
            <w:rFonts w:asciiTheme="majorHAnsi" w:hAnsiTheme="majorHAnsi" w:cstheme="majorHAnsi"/>
            <w:b/>
            <w:bCs/>
            <w:color w:val="0969DA"/>
            <w:sz w:val="16"/>
            <w:szCs w:val="16"/>
            <w:shd w:val="clear" w:color="auto" w:fill="FFFFFF"/>
          </w:rPr>
          <w:t>ashpatel.github.io</w:t>
        </w:r>
      </w:hyperlink>
      <w:r w:rsidR="00B020C4">
        <w:rPr>
          <w:color w:val="334155"/>
          <w:sz w:val="17"/>
        </w:rPr>
        <w:t xml:space="preserve">  |  India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C5335">
        <w:trPr>
          <w:jc w:val="center"/>
        </w:trPr>
        <w:tc>
          <w:tcPr>
            <w:tcW w:w="3552" w:type="dxa"/>
            <w:tcBorders>
              <w:top w:val="single" w:sz="6" w:space="0" w:color="D7EEF0"/>
              <w:left w:val="single" w:sz="6" w:space="0" w:color="D7EEF0"/>
              <w:bottom w:val="single" w:sz="6" w:space="0" w:color="D7EEF0"/>
              <w:right w:val="single" w:sz="6" w:space="0" w:color="D7EEF0"/>
            </w:tcBorders>
            <w:shd w:val="clear" w:color="auto" w:fill="E5F9F7"/>
          </w:tcPr>
          <w:p w:rsidR="000C5335" w:rsidRDefault="00B020C4">
            <w:pPr>
              <w:spacing w:after="0"/>
              <w:jc w:val="center"/>
            </w:pPr>
            <w:r>
              <w:rPr>
                <w:b/>
                <w:color w:val="24205E"/>
                <w:sz w:val="16"/>
              </w:rPr>
              <w:t>Experience</w:t>
            </w:r>
            <w:r>
              <w:rPr>
                <w:b/>
                <w:color w:val="24205E"/>
                <w:sz w:val="16"/>
              </w:rPr>
              <w:br/>
            </w:r>
            <w:r>
              <w:rPr>
                <w:color w:val="334155"/>
                <w:sz w:val="16"/>
              </w:rPr>
              <w:t>8+ years (2018 - Present)</w:t>
            </w:r>
          </w:p>
        </w:tc>
        <w:tc>
          <w:tcPr>
            <w:tcW w:w="3552" w:type="dxa"/>
            <w:tcBorders>
              <w:top w:val="single" w:sz="6" w:space="0" w:color="D7EEF0"/>
              <w:left w:val="single" w:sz="6" w:space="0" w:color="D7EEF0"/>
              <w:bottom w:val="single" w:sz="6" w:space="0" w:color="D7EEF0"/>
              <w:right w:val="single" w:sz="6" w:space="0" w:color="D7EEF0"/>
            </w:tcBorders>
            <w:shd w:val="clear" w:color="auto" w:fill="E5F9F7"/>
          </w:tcPr>
          <w:p w:rsidR="000C5335" w:rsidRDefault="00B020C4">
            <w:pPr>
              <w:spacing w:after="0"/>
              <w:jc w:val="center"/>
            </w:pPr>
            <w:r>
              <w:rPr>
                <w:b/>
                <w:color w:val="24205E"/>
                <w:sz w:val="16"/>
              </w:rPr>
              <w:t>Target Market</w:t>
            </w:r>
            <w:r>
              <w:rPr>
                <w:b/>
                <w:color w:val="24205E"/>
                <w:sz w:val="16"/>
              </w:rPr>
              <w:br/>
            </w:r>
            <w:r>
              <w:rPr>
                <w:color w:val="334155"/>
                <w:sz w:val="16"/>
              </w:rPr>
              <w:t xml:space="preserve">IT / Software </w:t>
            </w:r>
            <w:r>
              <w:rPr>
                <w:color w:val="334155"/>
                <w:sz w:val="16"/>
              </w:rPr>
              <w:t>Developer</w:t>
            </w:r>
          </w:p>
        </w:tc>
        <w:tc>
          <w:tcPr>
            <w:tcW w:w="3552" w:type="dxa"/>
            <w:tcBorders>
              <w:top w:val="single" w:sz="6" w:space="0" w:color="D7EEF0"/>
              <w:left w:val="single" w:sz="6" w:space="0" w:color="D7EEF0"/>
              <w:bottom w:val="single" w:sz="6" w:space="0" w:color="D7EEF0"/>
              <w:right w:val="single" w:sz="6" w:space="0" w:color="D7EEF0"/>
            </w:tcBorders>
            <w:shd w:val="clear" w:color="auto" w:fill="E5F9F7"/>
          </w:tcPr>
          <w:p w:rsidR="000C5335" w:rsidRDefault="00B020C4">
            <w:pPr>
              <w:spacing w:after="0"/>
              <w:jc w:val="center"/>
            </w:pPr>
            <w:r>
              <w:rPr>
                <w:b/>
                <w:color w:val="24205E"/>
                <w:sz w:val="16"/>
              </w:rPr>
              <w:t>Mobility</w:t>
            </w:r>
            <w:r>
              <w:rPr>
                <w:b/>
                <w:color w:val="24205E"/>
                <w:sz w:val="16"/>
              </w:rPr>
              <w:br/>
            </w:r>
            <w:r w:rsidR="0084222A">
              <w:rPr>
                <w:color w:val="334155"/>
                <w:sz w:val="16"/>
              </w:rPr>
              <w:t>Open to relocate</w:t>
            </w:r>
          </w:p>
        </w:tc>
      </w:tr>
    </w:tbl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PROFESSIONAL PROFILE</w:t>
      </w:r>
    </w:p>
    <w:p w:rsidR="000C5335" w:rsidRDefault="00B020C4">
      <w:pPr>
        <w:spacing w:after="60"/>
      </w:pPr>
      <w:r>
        <w:t xml:space="preserve">Senior .NET / Full-Stack Software Developer with 8+ years of experience building web, backend, workflow automation and enterprise business applications. Strong hands-on experience in C#, </w:t>
      </w:r>
      <w:r>
        <w:t>ASP.NET MVC, ASP.NET Web API, .NET Core/.NET 8, Entity Framework, SQL Server, Angular/AngularJS, JavaScript, jQuery, IIS hosting a</w:t>
      </w:r>
      <w:bookmarkStart w:id="0" w:name="_GoBack"/>
      <w:bookmarkEnd w:id="0"/>
      <w:r>
        <w:t>nd production support. Experienced in requirement analysis, module ownership, database design, stored procedures, API integrat</w:t>
      </w:r>
      <w:r>
        <w:t xml:space="preserve">ion, PDF generation, email automation, e-sign workflows and client-facing delivery. Seeking Software Developer / Full-Stack .NET roles </w:t>
      </w:r>
      <w:r>
        <w:t>and open to relocation after offer/onboarding discussions.</w:t>
      </w:r>
    </w:p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CORE STRENGTHS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Backend Engineering: </w:t>
      </w:r>
      <w:r>
        <w:t>C#, ASP.NET M</w:t>
      </w:r>
      <w:r>
        <w:t>VC, ASP.NET Web API, .NET Core / .NET 8, layered APIs, Windows Services and background jobs.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Frontend Development: </w:t>
      </w:r>
      <w:r>
        <w:t>Angular, AngularJS, JavaScript, jQuery, responsive UI implementation and form-heavy enterprise workflows.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Database &amp; Reporting: </w:t>
      </w:r>
      <w:r>
        <w:t>SQL Serve</w:t>
      </w:r>
      <w:r>
        <w:t>r, stored procedures, complex queries, data validation, history/audit tables, Excel/PDF output and production debugging.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Delivery Ownership: </w:t>
      </w:r>
      <w:r>
        <w:t>Requirement analysis, solution design, code review support, deployment support, client communication and issue re</w:t>
      </w:r>
      <w:r>
        <w:t>solution.</w:t>
      </w:r>
    </w:p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TECHNICAL TOOLKIT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C5335">
        <w:trPr>
          <w:jc w:val="center"/>
        </w:trPr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BFE"/>
          </w:tcPr>
          <w:p w:rsidR="000C5335" w:rsidRDefault="00B020C4">
            <w:pPr>
              <w:spacing w:after="0"/>
            </w:pPr>
            <w:r>
              <w:rPr>
                <w:b/>
                <w:color w:val="24205E"/>
                <w:sz w:val="17"/>
              </w:rPr>
              <w:t>Languages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:rsidR="000C5335" w:rsidRDefault="00B020C4">
            <w:pPr>
              <w:spacing w:after="0"/>
            </w:pPr>
            <w:r>
              <w:rPr>
                <w:sz w:val="17"/>
              </w:rPr>
              <w:t>C#, JavaScript, TypeScript, SQL</w:t>
            </w:r>
          </w:p>
        </w:tc>
      </w:tr>
      <w:tr w:rsidR="000C5335">
        <w:trPr>
          <w:jc w:val="center"/>
        </w:trPr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BFE"/>
          </w:tcPr>
          <w:p w:rsidR="000C5335" w:rsidRDefault="00B020C4">
            <w:pPr>
              <w:spacing w:after="0"/>
            </w:pPr>
            <w:r>
              <w:rPr>
                <w:b/>
                <w:color w:val="24205E"/>
                <w:sz w:val="17"/>
              </w:rPr>
              <w:t>Backend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:rsidR="000C5335" w:rsidRDefault="00B020C4">
            <w:pPr>
              <w:spacing w:after="0"/>
            </w:pPr>
            <w:r>
              <w:rPr>
                <w:sz w:val="17"/>
              </w:rPr>
              <w:t>ASP.NET MVC, ASP.NET Web API, .NET Core, .NET 6, .NET 8, Entity Framework, LINQ</w:t>
            </w:r>
          </w:p>
        </w:tc>
      </w:tr>
      <w:tr w:rsidR="000C5335">
        <w:trPr>
          <w:jc w:val="center"/>
        </w:trPr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BFE"/>
          </w:tcPr>
          <w:p w:rsidR="000C5335" w:rsidRDefault="00B020C4">
            <w:pPr>
              <w:spacing w:after="0"/>
            </w:pPr>
            <w:r>
              <w:rPr>
                <w:b/>
                <w:color w:val="24205E"/>
                <w:sz w:val="17"/>
              </w:rPr>
              <w:t>Frontend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:rsidR="000C5335" w:rsidRDefault="00B020C4">
            <w:pPr>
              <w:spacing w:after="0"/>
            </w:pPr>
            <w:r>
              <w:rPr>
                <w:sz w:val="17"/>
              </w:rPr>
              <w:t xml:space="preserve">Angular, AngularJS, React Native / Expo exposure, jQuery, HTML, CSS, Bootstrap, </w:t>
            </w:r>
            <w:r>
              <w:rPr>
                <w:sz w:val="17"/>
              </w:rPr>
              <w:t>Tailwind basics</w:t>
            </w:r>
          </w:p>
        </w:tc>
      </w:tr>
      <w:tr w:rsidR="000C5335">
        <w:trPr>
          <w:jc w:val="center"/>
        </w:trPr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BFE"/>
          </w:tcPr>
          <w:p w:rsidR="000C5335" w:rsidRDefault="00B020C4">
            <w:pPr>
              <w:spacing w:after="0"/>
            </w:pPr>
            <w:r>
              <w:rPr>
                <w:b/>
                <w:color w:val="24205E"/>
                <w:sz w:val="17"/>
              </w:rPr>
              <w:t>Database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:rsidR="000C5335" w:rsidRDefault="00B020C4">
            <w:pPr>
              <w:spacing w:after="0"/>
            </w:pPr>
            <w:r>
              <w:rPr>
                <w:sz w:val="17"/>
              </w:rPr>
              <w:t>SQL Server 2005/2008/2012/2014+, Stored Procedures, Triggers, Jobs, Query Optimization</w:t>
            </w:r>
          </w:p>
        </w:tc>
      </w:tr>
      <w:tr w:rsidR="000C5335">
        <w:trPr>
          <w:jc w:val="center"/>
        </w:trPr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BFE"/>
          </w:tcPr>
          <w:p w:rsidR="000C5335" w:rsidRDefault="00B020C4">
            <w:pPr>
              <w:spacing w:after="0"/>
            </w:pPr>
            <w:r>
              <w:rPr>
                <w:b/>
                <w:color w:val="24205E"/>
                <w:sz w:val="17"/>
              </w:rPr>
              <w:t>Tools &amp; Hosting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:rsidR="000C5335" w:rsidRDefault="00B020C4" w:rsidP="00F74FE3">
            <w:pPr>
              <w:spacing w:after="0"/>
            </w:pPr>
            <w:r>
              <w:rPr>
                <w:sz w:val="17"/>
              </w:rPr>
              <w:t>Visual Studio, VS Code, Git, IIS, Windows Services</w:t>
            </w:r>
            <w:r w:rsidR="00F74FE3">
              <w:rPr>
                <w:sz w:val="17"/>
              </w:rPr>
              <w:t>, PM2/Node deployment exposure</w:t>
            </w:r>
          </w:p>
        </w:tc>
      </w:tr>
      <w:tr w:rsidR="000C5335">
        <w:trPr>
          <w:jc w:val="center"/>
        </w:trPr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BFE"/>
          </w:tcPr>
          <w:p w:rsidR="000C5335" w:rsidRDefault="00B020C4">
            <w:pPr>
              <w:spacing w:after="0"/>
            </w:pPr>
            <w:r>
              <w:rPr>
                <w:b/>
                <w:color w:val="24205E"/>
                <w:sz w:val="17"/>
              </w:rPr>
              <w:t>Domains</w:t>
            </w:r>
          </w:p>
        </w:tc>
        <w:tc>
          <w:tcPr>
            <w:tcW w:w="53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 w:rsidR="000C5335" w:rsidRDefault="00B020C4">
            <w:pPr>
              <w:spacing w:after="0"/>
            </w:pPr>
            <w:r>
              <w:rPr>
                <w:sz w:val="17"/>
              </w:rPr>
              <w:t xml:space="preserve">Employee </w:t>
            </w:r>
            <w:r>
              <w:rPr>
                <w:sz w:val="17"/>
              </w:rPr>
              <w:t>benefits, PF/Gratuity/Superannuation, Payroll/Pension, Healthcare/Insurance, Inventory, Document Management</w:t>
            </w:r>
            <w:r w:rsidR="00F74FE3">
              <w:rPr>
                <w:sz w:val="17"/>
              </w:rPr>
              <w:t>, Article Matcher</w:t>
            </w:r>
          </w:p>
        </w:tc>
      </w:tr>
    </w:tbl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PROFESSIONAL EXPERIENCE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C5335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5335" w:rsidRDefault="00B020C4">
            <w:pPr>
              <w:spacing w:after="0"/>
            </w:pPr>
            <w:r>
              <w:rPr>
                <w:b/>
                <w:sz w:val="21"/>
              </w:rPr>
              <w:t>Senior .NET / Full-Stack Software Developer</w:t>
            </w:r>
            <w:r>
              <w:br/>
            </w:r>
            <w:r>
              <w:rPr>
                <w:i/>
                <w:color w:val="64748B"/>
                <w:sz w:val="19"/>
              </w:rPr>
              <w:t>Newtech Infosoft Pvt. Ltd. | India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5335" w:rsidRDefault="00B020C4">
            <w:pPr>
              <w:spacing w:after="0"/>
              <w:jc w:val="right"/>
            </w:pPr>
            <w:r>
              <w:rPr>
                <w:b/>
                <w:color w:val="24205E"/>
                <w:sz w:val="19"/>
              </w:rPr>
              <w:t>2018 - Present</w:t>
            </w:r>
          </w:p>
        </w:tc>
      </w:tr>
    </w:tbl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Application Development: </w:t>
      </w:r>
      <w:r>
        <w:t>Design and develop web applications, APIs, forms, workflows and backend modules using .NET, C#, Angular/AngularJS and SQL Server.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Requirement &amp; Solution Ownership: </w:t>
      </w:r>
      <w:r>
        <w:t>Convert client requirements into implementation plans, database changes, validations, UI b</w:t>
      </w:r>
      <w:r>
        <w:t>ehavior and deployment-ready code.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Database Engineering: </w:t>
      </w:r>
      <w:r>
        <w:t>Create and optimize SQL Server stored procedures, joins, validation queries, batch jobs, logs, report extracts and history/audit structures.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Integration &amp; Automation: </w:t>
      </w:r>
      <w:r>
        <w:t>Implement e-sign flow integr</w:t>
      </w:r>
      <w:r>
        <w:t>ations, email reminder services, background processing, PDF generation and secure document upload/download flows.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Production Support: </w:t>
      </w:r>
      <w:r>
        <w:t>Debug production issues, analyze logs/data flows, reproduce edge cases, apply minimal-risk fixes and support deployments</w:t>
      </w:r>
      <w:r>
        <w:t xml:space="preserve"> on IIS/server environments.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 xml:space="preserve">Team Collaboration: </w:t>
      </w:r>
      <w:r>
        <w:t>Coordinate with team members and clients, prepare technical notes/prompts, review flow impact and support junior developers when needed.</w:t>
      </w:r>
    </w:p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SELECTED RECENT PROJECT EXPERIENCE</w:t>
      </w:r>
    </w:p>
    <w:p w:rsidR="000C5335" w:rsidRDefault="00B020C4">
      <w:pPr>
        <w:spacing w:before="100" w:after="20"/>
      </w:pPr>
      <w:r>
        <w:rPr>
          <w:b/>
          <w:color w:val="24205E"/>
          <w:sz w:val="20"/>
        </w:rPr>
        <w:t>1. Employee Benefits &amp; PF Complia</w:t>
      </w:r>
      <w:r>
        <w:rPr>
          <w:b/>
          <w:color w:val="24205E"/>
          <w:sz w:val="20"/>
        </w:rPr>
        <w:t>nce Platform - Forms, Workflows and Automation</w:t>
      </w:r>
    </w:p>
    <w:p w:rsidR="000C5335" w:rsidRDefault="00B020C4">
      <w:pPr>
        <w:spacing w:after="20"/>
        <w:ind w:left="202"/>
      </w:pPr>
      <w:r>
        <w:rPr>
          <w:b/>
          <w:color w:val="009F99"/>
          <w:sz w:val="17"/>
        </w:rPr>
        <w:t xml:space="preserve">Role: </w:t>
      </w:r>
      <w:r>
        <w:rPr>
          <w:sz w:val="17"/>
        </w:rPr>
        <w:t>Senior Developer / Module Owner</w:t>
      </w:r>
      <w:r>
        <w:rPr>
          <w:b/>
          <w:color w:val="009F99"/>
          <w:sz w:val="17"/>
        </w:rPr>
        <w:t xml:space="preserve">  |  Tech: </w:t>
      </w:r>
      <w:r>
        <w:rPr>
          <w:sz w:val="17"/>
        </w:rPr>
        <w:t>.NET Framework / ASP.NET Web Forms, C#, SQL Server, JavaScript, jQuery, iTextSharp, IIS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Enhanced employee-facing declaration, PF, withdrawal and nomination wor</w:t>
      </w:r>
      <w:r>
        <w:t>kflows with complex validations, document uploads and final submission rules.</w:t>
      </w:r>
    </w:p>
    <w:p w:rsidR="000C5335" w:rsidRDefault="00B020C4">
      <w:pPr>
        <w:pStyle w:val="ResumeSubBullet"/>
      </w:pPr>
      <w:r>
        <w:rPr>
          <w:b/>
          <w:color w:val="64748B"/>
        </w:rPr>
        <w:lastRenderedPageBreak/>
        <w:t xml:space="preserve">– </w:t>
      </w:r>
      <w:r>
        <w:t>Implemented Form 11 declaration updates, previous employment details, KYC validations, e-sign status handling, PDF preview/output and manual update utilities.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Built stored pr</w:t>
      </w:r>
      <w:r>
        <w:t>ocedures and validation logic for pending/rejected employee processing, Excel upload validation, discrepancy reporting and audit-friendly status updates.</w:t>
      </w:r>
    </w:p>
    <w:p w:rsidR="000C5335" w:rsidRDefault="00B020C4">
      <w:pPr>
        <w:spacing w:before="100" w:after="20"/>
      </w:pPr>
      <w:r>
        <w:rPr>
          <w:b/>
          <w:color w:val="24205E"/>
          <w:sz w:val="20"/>
        </w:rPr>
        <w:t>2. Joint Declaration Form with E-Sign and PDF Generation</w:t>
      </w:r>
    </w:p>
    <w:p w:rsidR="000C5335" w:rsidRDefault="00B020C4">
      <w:pPr>
        <w:spacing w:after="20"/>
        <w:ind w:left="202"/>
      </w:pPr>
      <w:r>
        <w:rPr>
          <w:b/>
          <w:color w:val="009F99"/>
          <w:sz w:val="17"/>
        </w:rPr>
        <w:t xml:space="preserve">Role: </w:t>
      </w:r>
      <w:r>
        <w:rPr>
          <w:sz w:val="17"/>
        </w:rPr>
        <w:t>Full-Stack Developer</w:t>
      </w:r>
      <w:r>
        <w:rPr>
          <w:b/>
          <w:color w:val="009F99"/>
          <w:sz w:val="17"/>
        </w:rPr>
        <w:t xml:space="preserve">  |  Tech: </w:t>
      </w:r>
      <w:r>
        <w:rPr>
          <w:sz w:val="17"/>
        </w:rPr>
        <w:t xml:space="preserve">ASP.NET </w:t>
      </w:r>
      <w:r>
        <w:rPr>
          <w:sz w:val="17"/>
        </w:rPr>
        <w:t>Web Forms, C#, SQL Server, HTML templates, iTextSharp, JavaScript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Developed configuration-driven control panel and employee entry form with dynamic questions, wage-basis selection and client-specific company cycles.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Integrated e-sign completion flow, d</w:t>
      </w:r>
      <w:r>
        <w:t>ate display, final submission lock, and PDF generation using structured HTML templates and database mapping.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Improved UI alignment, button flows, server-side validation and final document output for a cleaner employee and employer experience.</w:t>
      </w:r>
    </w:p>
    <w:p w:rsidR="000C5335" w:rsidRDefault="00B020C4">
      <w:pPr>
        <w:spacing w:before="100" w:after="20"/>
      </w:pPr>
      <w:r>
        <w:rPr>
          <w:b/>
          <w:color w:val="24205E"/>
          <w:sz w:val="20"/>
        </w:rPr>
        <w:t xml:space="preserve">3. </w:t>
      </w:r>
      <w:r>
        <w:rPr>
          <w:b/>
          <w:color w:val="24205E"/>
          <w:sz w:val="20"/>
        </w:rPr>
        <w:t>Declaration Form Reminder Email Automation</w:t>
      </w:r>
    </w:p>
    <w:p w:rsidR="000C5335" w:rsidRDefault="00B020C4">
      <w:pPr>
        <w:spacing w:after="20"/>
        <w:ind w:left="202"/>
      </w:pPr>
      <w:r>
        <w:rPr>
          <w:b/>
          <w:color w:val="009F99"/>
          <w:sz w:val="17"/>
        </w:rPr>
        <w:t xml:space="preserve">Role: </w:t>
      </w:r>
      <w:r>
        <w:rPr>
          <w:sz w:val="17"/>
        </w:rPr>
        <w:t>Backend Developer</w:t>
      </w:r>
      <w:r>
        <w:rPr>
          <w:b/>
          <w:color w:val="009F99"/>
          <w:sz w:val="17"/>
        </w:rPr>
        <w:t xml:space="preserve">  |  Tech: </w:t>
      </w:r>
      <w:r>
        <w:rPr>
          <w:sz w:val="17"/>
        </w:rPr>
        <w:t>C#, Windows Service, SQL Server Stored Procedures, HTML Email Templates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Designed pending and rejected reminder logic with configurable frequency, reminder counts, final reminder</w:t>
      </w:r>
      <w:r>
        <w:t>s and email log tracking.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Created stored procedures to identify eligible employees based on module assignment, e-sign/form status, email validity, retirement/settlement rules and client flags.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Implemented batch-safe reminder sending with logging for se</w:t>
      </w:r>
      <w:r>
        <w:t>nt/failed emails and support for Windows Service execution.</w:t>
      </w:r>
    </w:p>
    <w:p w:rsidR="000C5335" w:rsidRDefault="00B020C4">
      <w:pPr>
        <w:spacing w:before="100" w:after="20"/>
      </w:pPr>
      <w:r>
        <w:rPr>
          <w:b/>
          <w:color w:val="24205E"/>
          <w:sz w:val="20"/>
        </w:rPr>
        <w:t>4. Bulk PF Statement PDF Download and Batch Processing</w:t>
      </w:r>
    </w:p>
    <w:p w:rsidR="000C5335" w:rsidRDefault="00B020C4">
      <w:pPr>
        <w:spacing w:after="20"/>
        <w:ind w:left="202"/>
      </w:pPr>
      <w:r>
        <w:rPr>
          <w:b/>
          <w:color w:val="009F99"/>
          <w:sz w:val="17"/>
        </w:rPr>
        <w:t xml:space="preserve">Role: </w:t>
      </w:r>
      <w:r>
        <w:rPr>
          <w:sz w:val="17"/>
        </w:rPr>
        <w:t>Developer</w:t>
      </w:r>
      <w:r>
        <w:rPr>
          <w:b/>
          <w:color w:val="009F99"/>
          <w:sz w:val="17"/>
        </w:rPr>
        <w:t xml:space="preserve">  |  Tech: </w:t>
      </w:r>
      <w:r>
        <w:rPr>
          <w:sz w:val="17"/>
        </w:rPr>
        <w:t>ASP.NET, C#, SQL Server, PDF generation, JavaScript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Worked on high-volume PDF generation flow with batch-wise dow</w:t>
      </w:r>
      <w:r>
        <w:t>nload links, progress tracking and server-side folder-count based status display.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Improved batch processing usability by adding batch ranges, time taken display and logic to reduce unnecessary regeneration on postbacks.</w:t>
      </w:r>
    </w:p>
    <w:p w:rsidR="000C5335" w:rsidRDefault="00B020C4">
      <w:pPr>
        <w:spacing w:before="100" w:after="20"/>
      </w:pPr>
      <w:r>
        <w:rPr>
          <w:b/>
          <w:color w:val="24205E"/>
          <w:sz w:val="20"/>
        </w:rPr>
        <w:t>5. SSO Validator and Multi-Role Lo</w:t>
      </w:r>
      <w:r>
        <w:rPr>
          <w:b/>
          <w:color w:val="24205E"/>
          <w:sz w:val="20"/>
        </w:rPr>
        <w:t>gin Flow</w:t>
      </w:r>
    </w:p>
    <w:p w:rsidR="000C5335" w:rsidRDefault="00B020C4">
      <w:pPr>
        <w:spacing w:after="20"/>
        <w:ind w:left="202"/>
      </w:pPr>
      <w:r>
        <w:rPr>
          <w:b/>
          <w:color w:val="009F99"/>
          <w:sz w:val="17"/>
        </w:rPr>
        <w:t xml:space="preserve">Role: </w:t>
      </w:r>
      <w:r>
        <w:rPr>
          <w:sz w:val="17"/>
        </w:rPr>
        <w:t>Developer</w:t>
      </w:r>
      <w:r>
        <w:rPr>
          <w:b/>
          <w:color w:val="009F99"/>
          <w:sz w:val="17"/>
        </w:rPr>
        <w:t xml:space="preserve">  |  Tech: </w:t>
      </w:r>
      <w:r>
        <w:rPr>
          <w:sz w:val="17"/>
        </w:rPr>
        <w:t>ASP.NET, C#, SQL Server, Session Management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Analyzed and supported SSO validation for employee/employer/both-role login scenarios using encrypted URL payloads and session-based routing.</w:t>
      </w:r>
    </w:p>
    <w:p w:rsidR="000C5335" w:rsidRDefault="00B020C4">
      <w:pPr>
        <w:pStyle w:val="ResumeSubBullet"/>
      </w:pPr>
      <w:r>
        <w:rPr>
          <w:b/>
          <w:color w:val="64748B"/>
        </w:rPr>
        <w:t xml:space="preserve">– </w:t>
      </w:r>
      <w:r>
        <w:t>Debugged production behavior by</w:t>
      </w:r>
      <w:r>
        <w:t xml:space="preserve"> tracing stored procedure outputs, role-existence checks and conditional navigation flow.</w:t>
      </w:r>
    </w:p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EARLIER PROJECT EXPERIENCE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>Travel Guide Software:</w:t>
      </w:r>
      <w:r>
        <w:t xml:space="preserve"> .NET Core MVC, AngularJS, SQL Server - questionnaire-based travel report generation, admin approval workflow and e</w:t>
      </w:r>
      <w:r>
        <w:t>mail notification flow.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>Employee Insurance &amp; Medical Assist Software:</w:t>
      </w:r>
      <w:r>
        <w:t xml:space="preserve"> .NET Core MVC, Angular, SQL Server - employer/employee/family insurance policy management and plan request workflows.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>Bid My Drug:</w:t>
      </w:r>
      <w:r>
        <w:t xml:space="preserve"> ASP.NET Web API, ASP.NET MVC, SQL Server - patient-</w:t>
      </w:r>
      <w:r>
        <w:t>to-pharmacy bidding workflow, bidder management and admin monitoring.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>Pension Payroll:</w:t>
      </w:r>
      <w:r>
        <w:t xml:space="preserve"> ASP.NET MVC, jQuery, SQL Server - pension, benefits, contribution, investment and gratuity-related modules.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>Inventory / Pharmacy Drug Management:</w:t>
      </w:r>
      <w:r>
        <w:t xml:space="preserve"> ASP.NET Web API, An</w:t>
      </w:r>
      <w:r>
        <w:t>gularJS, SQL Server - inward/outward, dispensing, returns, reconciliation, vendor documents and user management.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rPr>
          <w:b/>
        </w:rPr>
        <w:t>Chartered Accountant Document Management System:</w:t>
      </w:r>
      <w:r>
        <w:t xml:space="preserve"> ASP.NET MVC, WPF Prism, jQuery, SQL Server - client-wise document handling, dashboards, notifications and modular desktop client using Prism/MVVM concepts.</w:t>
      </w:r>
    </w:p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EDUCATION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t>Master of Computer Applications (MCA) - 2019</w:t>
      </w:r>
    </w:p>
    <w:p w:rsidR="000C5335" w:rsidRDefault="00B020C4">
      <w:pPr>
        <w:pStyle w:val="ResumeSection"/>
        <w:pBdr>
          <w:bottom w:val="single" w:sz="8" w:space="3" w:color="009F99"/>
        </w:pBdr>
        <w:spacing w:before="160" w:after="100"/>
      </w:pPr>
      <w:r>
        <w:t>LANGUAGES, MOBILITY AND AVAILABILITY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>
        <w:t>Eng</w:t>
      </w:r>
      <w:r>
        <w:t>lish: Professional working proficiency for development communication, documentation and client coordination.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 w:rsidR="0084222A">
        <w:t>Other</w:t>
      </w:r>
      <w:r>
        <w:t xml:space="preserve">: Open to learning </w:t>
      </w:r>
      <w:r w:rsidR="0084222A">
        <w:t>other language</w:t>
      </w:r>
      <w:r>
        <w:t xml:space="preserve"> for workplace integration and long-term relocation.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 w:rsidR="0084222A">
        <w:t xml:space="preserve">Relocation: Open to relocate </w:t>
      </w:r>
      <w:r>
        <w:t xml:space="preserve">after job </w:t>
      </w:r>
      <w:r>
        <w:t>offer/onboarding discussion; ready for remote interview process</w:t>
      </w:r>
      <w:r>
        <w:t>.</w:t>
      </w:r>
      <w:r w:rsidR="0084222A">
        <w:t xml:space="preserve"> </w:t>
      </w:r>
      <w:proofErr w:type="gramStart"/>
      <w:r w:rsidR="0084222A">
        <w:t>also</w:t>
      </w:r>
      <w:proofErr w:type="gramEnd"/>
      <w:r w:rsidR="0084222A">
        <w:t>, ready for remote work only.</w:t>
      </w:r>
    </w:p>
    <w:p w:rsidR="000C5335" w:rsidRDefault="00B020C4">
      <w:pPr>
        <w:pStyle w:val="ResumeBullet"/>
      </w:pPr>
      <w:r>
        <w:rPr>
          <w:b/>
          <w:color w:val="009F99"/>
        </w:rPr>
        <w:t xml:space="preserve">• </w:t>
      </w:r>
      <w:r w:rsidR="0084222A">
        <w:t>Notice Period / Availability: 2 Month. Visa / Work Authorization: required sponsorship</w:t>
      </w:r>
      <w:r>
        <w:t>.</w:t>
      </w:r>
    </w:p>
    <w:p w:rsidR="000C5335" w:rsidRDefault="000C5335">
      <w:pPr>
        <w:pStyle w:val="ResumeBullet"/>
      </w:pPr>
    </w:p>
    <w:sectPr w:rsidR="000C5335" w:rsidSect="00034616"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0C4" w:rsidRDefault="00B020C4">
      <w:pPr>
        <w:spacing w:after="0"/>
      </w:pPr>
      <w:r>
        <w:separator/>
      </w:r>
    </w:p>
  </w:endnote>
  <w:endnote w:type="continuationSeparator" w:id="0">
    <w:p w:rsidR="00B020C4" w:rsidRDefault="00B020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5335" w:rsidRDefault="00B020C4">
    <w:pPr>
      <w:pStyle w:val="Footer"/>
      <w:jc w:val="center"/>
    </w:pPr>
    <w:r>
      <w:rPr>
        <w:color w:val="64748B"/>
        <w:sz w:val="16"/>
      </w:rPr>
      <w:t>Brijesh | Sof</w:t>
    </w:r>
    <w:r w:rsidR="0084222A">
      <w:rPr>
        <w:color w:val="64748B"/>
        <w:sz w:val="16"/>
      </w:rPr>
      <w:t>tware Developer |</w:t>
    </w:r>
    <w:r>
      <w:rPr>
        <w:color w:val="64748B"/>
        <w:sz w:val="16"/>
      </w:rPr>
      <w:t xml:space="preserve"> </w:t>
    </w:r>
    <w:r>
      <w:rPr>
        <w:color w:val="64748B"/>
        <w:sz w:val="16"/>
      </w:rPr>
      <w:t>CV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0C4" w:rsidRDefault="00B020C4">
      <w:pPr>
        <w:spacing w:after="0"/>
      </w:pPr>
      <w:r>
        <w:separator/>
      </w:r>
    </w:p>
  </w:footnote>
  <w:footnote w:type="continuationSeparator" w:id="0">
    <w:p w:rsidR="00B020C4" w:rsidRDefault="00B020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335"/>
    <w:rsid w:val="0015074B"/>
    <w:rsid w:val="0029639D"/>
    <w:rsid w:val="00326F90"/>
    <w:rsid w:val="003B05FE"/>
    <w:rsid w:val="0084222A"/>
    <w:rsid w:val="00AA1D8D"/>
    <w:rsid w:val="00B020C4"/>
    <w:rsid w:val="00B47730"/>
    <w:rsid w:val="00CB0664"/>
    <w:rsid w:val="00F74F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eastAsia="Calibri" w:hAnsi="Calibri"/>
      <w:color w:val="1F2A4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after="40" w:line="240" w:lineRule="auto"/>
    </w:pPr>
    <w:rPr>
      <w:rFonts w:ascii="Calibri" w:eastAsia="Calibri" w:hAnsi="Calibri"/>
      <w:b/>
      <w:color w:val="24205E"/>
      <w:sz w:val="21"/>
    </w:rPr>
  </w:style>
  <w:style w:type="paragraph" w:customStyle="1" w:styleId="ResumeBullet">
    <w:name w:val="Resume Bullet"/>
    <w:pPr>
      <w:spacing w:after="40" w:line="240" w:lineRule="auto"/>
      <w:ind w:left="173" w:hanging="173"/>
    </w:pPr>
    <w:rPr>
      <w:rFonts w:ascii="Calibri" w:eastAsia="Calibri" w:hAnsi="Calibri"/>
      <w:color w:val="1F2A44"/>
      <w:sz w:val="18"/>
    </w:rPr>
  </w:style>
  <w:style w:type="paragraph" w:customStyle="1" w:styleId="ResumeSubBullet">
    <w:name w:val="Resume Sub Bullet"/>
    <w:pPr>
      <w:spacing w:after="40" w:line="240" w:lineRule="auto"/>
      <w:ind w:left="403" w:hanging="173"/>
    </w:pPr>
    <w:rPr>
      <w:rFonts w:ascii="Calibri" w:eastAsia="Calibri" w:hAnsi="Calibri"/>
      <w:color w:val="334155"/>
      <w:sz w:val="18"/>
    </w:rPr>
  </w:style>
  <w:style w:type="character" w:styleId="Hyperlink">
    <w:name w:val="Hyperlink"/>
    <w:basedOn w:val="DefaultParagraphFont"/>
    <w:uiPriority w:val="99"/>
    <w:semiHidden/>
    <w:unhideWhenUsed/>
    <w:rsid w:val="003B05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05F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eastAsia="Calibri" w:hAnsi="Calibri"/>
      <w:color w:val="1F2A4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after="40" w:line="240" w:lineRule="auto"/>
    </w:pPr>
    <w:rPr>
      <w:rFonts w:ascii="Calibri" w:eastAsia="Calibri" w:hAnsi="Calibri"/>
      <w:b/>
      <w:color w:val="24205E"/>
      <w:sz w:val="21"/>
    </w:rPr>
  </w:style>
  <w:style w:type="paragraph" w:customStyle="1" w:styleId="ResumeBullet">
    <w:name w:val="Resume Bullet"/>
    <w:pPr>
      <w:spacing w:after="40" w:line="240" w:lineRule="auto"/>
      <w:ind w:left="173" w:hanging="173"/>
    </w:pPr>
    <w:rPr>
      <w:rFonts w:ascii="Calibri" w:eastAsia="Calibri" w:hAnsi="Calibri"/>
      <w:color w:val="1F2A44"/>
      <w:sz w:val="18"/>
    </w:rPr>
  </w:style>
  <w:style w:type="paragraph" w:customStyle="1" w:styleId="ResumeSubBullet">
    <w:name w:val="Resume Sub Bullet"/>
    <w:pPr>
      <w:spacing w:after="40" w:line="240" w:lineRule="auto"/>
      <w:ind w:left="403" w:hanging="173"/>
    </w:pPr>
    <w:rPr>
      <w:rFonts w:ascii="Calibri" w:eastAsia="Calibri" w:hAnsi="Calibri"/>
      <w:color w:val="334155"/>
      <w:sz w:val="18"/>
    </w:rPr>
  </w:style>
  <w:style w:type="character" w:styleId="Hyperlink">
    <w:name w:val="Hyperlink"/>
    <w:basedOn w:val="DefaultParagraphFont"/>
    <w:uiPriority w:val="99"/>
    <w:semiHidden/>
    <w:unhideWhenUsed/>
    <w:rsid w:val="003B05F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05F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brijeshprakashpatel.github.io/brijesh.prakash.pat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736126-29E8-44C1-8579-15ED82F70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Brijesh - Germany IT Software Developer Resume</vt:lpstr>
    </vt:vector>
  </TitlesOfParts>
  <Manager/>
  <Company/>
  <LinksUpToDate>false</LinksUpToDate>
  <CharactersWithSpaces>7524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Brijesh - Germany IT Software Developer Resume</dc:title>
  <dc:subject>ATS-friendly resume for Software Developer roles in Germany</dc:subject>
  <dc:creator>Brijesh</dc:creator>
  <cp:keywords/>
  <dc:description>generated by python-docx</dc:description>
  <cp:lastModifiedBy>BRIJESH</cp:lastModifiedBy>
  <cp:revision>7</cp:revision>
  <dcterms:created xsi:type="dcterms:W3CDTF">2013-12-23T23:15:00Z</dcterms:created>
  <dcterms:modified xsi:type="dcterms:W3CDTF">2026-10-08T10:23:00Z</dcterms:modified>
  <cp:category/>
</cp:coreProperties>
</file>